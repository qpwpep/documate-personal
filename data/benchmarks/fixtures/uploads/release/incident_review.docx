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Export incident review</w:t>
      </w:r>
    </w:p>
    <w:p>
      <w:pPr>
        <w:pStyle w:val="Heading1"/>
      </w:pPr>
      <w:r>
        <w:t>Timeline</w:t>
      </w:r>
    </w:p>
    <w:p>
      <w:r>
        <w:t>Incident EXP-08 began at 09:12 UTC and ended at 09:29 UTC. Two duplicate exports were observed. Owner: Mina. Root cause: retry after a lost acknowledgement. Recovery: reconcile receipt IDs before retrying.</w:t>
      </w:r>
    </w:p>
    <w:p>
      <w:pPr>
        <w:pStyle w:val="Heading1"/>
      </w:pPr>
      <w:r>
        <w:t>Action table</w:t>
      </w:r>
    </w:p>
    <w:p>
      <w:r>
        <w:t>Mina: add idempotency key by 2026-07-08. Jun: verify duplicate detection by 2026-07-10. Customer impact: two duplicate files; no evidence of data loss. Sharing approval: not granted.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DocuMate benchmark fixtures</dc:creator>
  <cp:keywords/>
  <dc:description>generated by python-docx</dc:description>
  <cp:lastModifiedBy/>
  <cp:revision>1</cp:revision>
  <dcterms:created xsi:type="dcterms:W3CDTF">2026-09-18T00:00:00Z</dcterms:created>
  <dcterms:modified xsi:type="dcterms:W3CDTF">2026-09-18T00:00:00Z</dcterms:modified>
  <cp:category/>
</cp:coreProperties>
</file>